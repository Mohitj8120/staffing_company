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Resume</w:t>
      </w:r>
    </w:p>
    <w:p>
      <w:r>
        <w:t>Summary: I am a programmer.</w:t>
      </w:r>
    </w:p>
    <w:p>
      <w:r>
        <w:t>Experience: Developer at Company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