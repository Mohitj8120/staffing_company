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{{name}}</w:t>
      </w:r>
    </w:p>
    <w:p>
      <w:r>
        <w:t>{{email}} | {{phone}} | {{location}}</w:t>
      </w:r>
    </w:p>
    <w:p>
      <w:r>
        <w:t>{{linkedin}} | {{portfolio}}</w:t>
      </w:r>
    </w:p>
    <w:p>
      <w:pPr>
        <w:pStyle w:val="Heading1"/>
      </w:pPr>
      <w:r>
        <w:t>SUMMARY</w:t>
      </w:r>
    </w:p>
    <w:p>
      <w:r>
        <w:t>{{summary}}</w:t>
      </w:r>
    </w:p>
    <w:p>
      <w:pPr>
        <w:pStyle w:val="Heading1"/>
      </w:pPr>
      <w:r>
        <w:t>SKILLS</w:t>
      </w:r>
    </w:p>
    <w:p>
      <w:r>
        <w:t>{{skills}}</w:t>
      </w:r>
    </w:p>
    <w:p>
      <w:pPr>
        <w:pStyle w:val="Heading1"/>
      </w:pPr>
      <w:r>
        <w:t>EXPERIENCE</w:t>
      </w:r>
    </w:p>
    <w:p>
      <w:r>
        <w:t>{{experience}}</w:t>
      </w:r>
    </w:p>
    <w:p>
      <w:pPr>
        <w:pStyle w:val="Heading1"/>
      </w:pPr>
      <w:r>
        <w:t>PROJECTS</w:t>
      </w:r>
    </w:p>
    <w:p>
      <w:r>
        <w:t>{{projects}}</w:t>
      </w:r>
    </w:p>
    <w:p>
      <w:pPr>
        <w:pStyle w:val="Heading1"/>
      </w:pPr>
      <w:r>
        <w:t>EDUCATION</w:t>
      </w:r>
    </w:p>
    <w:p>
      <w:r>
        <w:t>{{education}}</w:t>
      </w:r>
    </w:p>
    <w:p>
      <w:pPr>
        <w:pStyle w:val="Heading1"/>
      </w:pPr>
      <w:r>
        <w:t>CERTIFICATIONS</w:t>
      </w:r>
    </w:p>
    <w:p>
      <w:r>
        <w:t>{{certifications}}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