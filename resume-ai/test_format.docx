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This is bold and </w:t>
      </w:r>
      <w:r>
        <w:t>this is normal.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